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Omkar Tanaji Kumbhar</w:t>
        <w:br/>
        <w:t>(QA Automation Lead Engineer)</w:t>
      </w:r>
    </w:p>
    <w:p>
      <w:r>
        <w:t>Email: omkarkumbhar3000@gmail.com</w:t>
      </w:r>
    </w:p>
    <w:p>
      <w:r>
        <w:t>Mobile: +91 8830437432</w:t>
      </w:r>
    </w:p>
    <w:p>
      <w:r>
        <w:t>LinkedIn: https://www.linkedin.com/in/omkar-kumbhar-939267355/</w:t>
      </w:r>
    </w:p>
    <w:p>
      <w:pPr>
        <w:pStyle w:val="Heading1"/>
      </w:pPr>
      <w:r>
        <w:t>Professional Summary</w:t>
      </w:r>
    </w:p>
    <w:p>
      <w:r>
        <w:t>Senior QA Automation Lead Engineer with 7.5+ years of experience in Software Testing, Automation Testing, API Testing, Performance Testing, and Quality Assurance across Cyber Security, IAM, PAM, Insurance, Telecom, and Healthcare domains. Expertise in Playwright with Java, Selenium, Rest Assured, JMeter, CI/CD, and framework development from scratch. Experienced in leading QA teams, mentoring engineers, conducting interviews, and driving automation strategy.</w:t>
      </w:r>
    </w:p>
    <w:p>
      <w:pPr>
        <w:pStyle w:val="Heading1"/>
      </w:pPr>
      <w:r>
        <w:t>Professional Highlights</w:t>
      </w:r>
    </w:p>
    <w:p>
      <w:pPr>
        <w:pStyle w:val="ListBullet"/>
      </w:pPr>
      <w:r>
        <w:t>7.5+ years of experience in Manual, Automation, API, and Performance Testing.</w:t>
      </w:r>
    </w:p>
    <w:p>
      <w:pPr>
        <w:pStyle w:val="ListBullet"/>
      </w:pPr>
      <w:r>
        <w:t>Designed and developed automation frameworks from scratch using Playwright and Java.</w:t>
      </w:r>
    </w:p>
    <w:p>
      <w:pPr>
        <w:pStyle w:val="ListBullet"/>
      </w:pPr>
      <w:r>
        <w:t>Hands-on experience with Selenium, TestNG, Rest Assured, Postman, and JMeter.</w:t>
      </w:r>
    </w:p>
    <w:p>
      <w:pPr>
        <w:pStyle w:val="ListBullet"/>
      </w:pPr>
      <w:r>
        <w:t>Led teams of 4–8 QA engineers and managed testing activities.</w:t>
      </w:r>
    </w:p>
    <w:p>
      <w:pPr>
        <w:pStyle w:val="ListBullet"/>
      </w:pPr>
      <w:r>
        <w:t>Experience in Jenkins and GitLab CI/CD integrations.</w:t>
      </w:r>
    </w:p>
    <w:p>
      <w:pPr>
        <w:pStyle w:val="ListBullet"/>
      </w:pPr>
      <w:r>
        <w:t>Strong knowledge of Agile, SDLC, STLC, and Defect Lifecycle.</w:t>
      </w:r>
    </w:p>
    <w:p>
      <w:pPr>
        <w:pStyle w:val="ListBullet"/>
      </w:pPr>
      <w:r>
        <w:t>Conducted L1 and L2 technical interviews and mentored junior engineers.</w:t>
      </w:r>
    </w:p>
    <w:p>
      <w:pPr>
        <w:pStyle w:val="ListBullet"/>
      </w:pPr>
      <w:r>
        <w:t>Implemented AI-assisted testing using ChatGPT, Claude, GitHub Copilot, and n8n.</w:t>
      </w:r>
    </w:p>
    <w:p>
      <w:pPr>
        <w:pStyle w:val="Heading1"/>
      </w:pPr>
      <w:r>
        <w:t>Technical Skills</w:t>
      </w:r>
    </w:p>
    <w:p>
      <w:r>
        <w:t>Automation: Playwright, Selenium WebDriver, TestNG, Java</w:t>
        <w:br/>
        <w:t>API Testing: Rest Assured, Postman</w:t>
        <w:br/>
        <w:t>Performance Testing: Apache JMeter</w:t>
        <w:br/>
        <w:t>CI/CD: Jenkins, GitLab CI/CD</w:t>
        <w:br/>
        <w:t>Databases: Oracle, MySQL, SQL Server</w:t>
        <w:br/>
        <w:t>Version Control: Git</w:t>
        <w:br/>
        <w:t>Methodologies: Agile Scrum, SDLC, STLC</w:t>
      </w:r>
    </w:p>
    <w:p>
      <w:pPr>
        <w:pStyle w:val="Heading1"/>
      </w:pPr>
      <w:r>
        <w:t>Professional Experience</w:t>
      </w:r>
    </w:p>
    <w:p>
      <w:r>
        <w:t>ARCON Tech Solutions Pvt. Ltd., Mumbai (Andheri)</w:t>
        <w:br/>
        <w:t>Senior QA Automation Lead Engineer</w:t>
        <w:br/>
        <w:t>May 2022 – Present</w:t>
      </w:r>
    </w:p>
    <w:p>
      <w:pPr>
        <w:pStyle w:val="ListBullet"/>
      </w:pPr>
      <w:r>
        <w:t>Lead QA activities for IAM, PAM, and Cyber Security products.</w:t>
      </w:r>
    </w:p>
    <w:p>
      <w:pPr>
        <w:pStyle w:val="ListBullet"/>
      </w:pPr>
      <w:r>
        <w:t>Developed Playwright Java automation framework from scratch.</w:t>
      </w:r>
    </w:p>
    <w:p>
      <w:pPr>
        <w:pStyle w:val="ListBullet"/>
      </w:pPr>
      <w:r>
        <w:t>Implemented API automation using Rest Assured.</w:t>
      </w:r>
    </w:p>
    <w:p>
      <w:pPr>
        <w:pStyle w:val="ListBullet"/>
      </w:pPr>
      <w:r>
        <w:t>Managed sprint planning, requirement analysis, estimation, and task allocation.</w:t>
      </w:r>
    </w:p>
    <w:p>
      <w:pPr>
        <w:pStyle w:val="ListBullet"/>
      </w:pPr>
      <w:r>
        <w:t>Integrated automated suites with Jenkins and GitLab CI/CD.</w:t>
      </w:r>
    </w:p>
    <w:p>
      <w:pPr>
        <w:pStyle w:val="ListBullet"/>
      </w:pPr>
      <w:r>
        <w:t>Performed database validation and backend testing.</w:t>
      </w:r>
    </w:p>
    <w:p>
      <w:pPr>
        <w:pStyle w:val="ListBullet"/>
      </w:pPr>
      <w:r>
        <w:t>Led team deliverables and release validation activities.</w:t>
      </w:r>
    </w:p>
    <w:p>
      <w:r>
        <w:t>Virtusa Pvt. Ltd.</w:t>
        <w:br/>
        <w:t>QA Test Engineer</w:t>
        <w:br/>
        <w:t>December 2018 – May 2022</w:t>
      </w:r>
    </w:p>
    <w:p>
      <w:pPr>
        <w:pStyle w:val="ListBullet"/>
      </w:pPr>
      <w:r>
        <w:t>Performed Functional, Regression, Smoke, and Integration Testing.</w:t>
      </w:r>
    </w:p>
    <w:p>
      <w:pPr>
        <w:pStyle w:val="ListBullet"/>
      </w:pPr>
      <w:r>
        <w:t>Developed Selenium automation scripts using Java.</w:t>
      </w:r>
    </w:p>
    <w:p>
      <w:pPr>
        <w:pStyle w:val="ListBullet"/>
      </w:pPr>
      <w:r>
        <w:t>Executed API testing using Postman.</w:t>
      </w:r>
    </w:p>
    <w:p>
      <w:pPr>
        <w:pStyle w:val="ListBullet"/>
      </w:pPr>
      <w:r>
        <w:t>Performed SQL validation and defect tracking using Jira.</w:t>
      </w:r>
    </w:p>
    <w:p>
      <w:pPr>
        <w:pStyle w:val="ListBullet"/>
      </w:pPr>
      <w:r>
        <w:t>Worked in Agile environment and participated in scrum activities.</w:t>
      </w:r>
    </w:p>
    <w:p>
      <w:pPr>
        <w:pStyle w:val="Heading1"/>
      </w:pPr>
      <w:r>
        <w:t>Projects</w:t>
      </w:r>
    </w:p>
    <w:p>
      <w:r>
        <w:t>Identity &amp; Access Management (IAM) Platform – Cyber Security</w:t>
      </w:r>
    </w:p>
    <w:p>
      <w:r>
        <w:t>Privileged Access Management (PAM) Solution – Enterprise Security</w:t>
      </w:r>
    </w:p>
    <w:p>
      <w:r>
        <w:t>Assurant USA – Insurance Domain</w:t>
      </w:r>
    </w:p>
    <w:p>
      <w:r>
        <w:t>Allstate USA – Telecom Domain</w:t>
      </w:r>
    </w:p>
    <w:p>
      <w:pPr>
        <w:pStyle w:val="Heading1"/>
      </w:pPr>
      <w:r>
        <w:t>Leadership &amp; Achievements</w:t>
      </w:r>
    </w:p>
    <w:p>
      <w:pPr>
        <w:pStyle w:val="ListBullet"/>
      </w:pPr>
      <w:r>
        <w:t>Managed QA teams of 4–8 members.</w:t>
      </w:r>
    </w:p>
    <w:p>
      <w:pPr>
        <w:pStyle w:val="ListBullet"/>
      </w:pPr>
      <w:r>
        <w:t>Conducted L1 and L2 interviews.</w:t>
      </w:r>
    </w:p>
    <w:p>
      <w:pPr>
        <w:pStyle w:val="ListBullet"/>
      </w:pPr>
      <w:r>
        <w:t>Increased automation coverage across critical modules.</w:t>
      </w:r>
    </w:p>
    <w:p>
      <w:pPr>
        <w:pStyle w:val="ListBullet"/>
      </w:pPr>
      <w:r>
        <w:t>Reduced regression execution effort through automation.</w:t>
      </w:r>
    </w:p>
    <w:p>
      <w:pPr>
        <w:pStyle w:val="ListBullet"/>
      </w:pPr>
      <w:r>
        <w:t>Implemented AI-based testing accelerators.</w:t>
      </w:r>
    </w:p>
    <w:p>
      <w:pPr>
        <w:pStyle w:val="Heading1"/>
      </w:pPr>
      <w:r>
        <w:t>Education</w:t>
      </w:r>
    </w:p>
    <w:p>
      <w:r>
        <w:t>Bachelor of Engineering (B.E.)</w:t>
        <w:br/>
        <w:t>D.Y. Patil College of Engineering &amp; Technology, Kolhapur</w:t>
        <w:br/>
        <w:t>Shivaji University</w:t>
        <w:br/>
        <w:t>Passed: 2018 | First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